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Договор № </w:t>
      </w:r>
      <w:r>
        <w:rPr>
          <w:highlight w:val="yellow"/>
        </w:rPr>
        <w:t>Ива</w:t>
      </w:r>
      <w:r>
        <w:rPr>
          <w:highlight w:val="yellow"/>
        </w:rPr>
        <w:t>нов Ив</w:t>
      </w:r>
      <w:r>
        <w:rPr>
          <w:highlight w:val="yellow"/>
        </w:rPr>
        <w:t>ан</w:t>
      </w:r>
      <w:r>
        <w:t>, именуемый Работником.</w:t>
      </w:r>
    </w:p>
    <w:p>
      <w:r>
        <w:t xml:space="preserve">Юрлицо: </w:t>
      </w:r>
      <w:r>
        <w:rPr>
          <w:highlight w:val="green"/>
        </w:rPr>
        <w:t>ООО «Образец»</w:t>
      </w:r>
      <w:r>
        <w:t xml:space="preserve"> (далее Работодатель).</w:t>
      </w:r>
    </w:p>
    <w:p>
      <w:r>
        <w:t>Постоянный текст без подстановок.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